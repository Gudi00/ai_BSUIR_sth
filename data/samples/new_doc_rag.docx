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Приказ о порядке выплат (Новая редакция)</w:t>
      </w:r>
    </w:p>
    <w:p>
      <w:r>
        <w:t>1.1. Выплата заработной платы производится только один раз в месяц (30 числа).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